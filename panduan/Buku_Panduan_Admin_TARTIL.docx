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lus Jakarta Sans" w:hAnsi="Plus Jakarta Sans"/>
          <w:b/>
          <w:color w:val="0C8A5F"/>
          <w:sz w:val="64"/>
        </w:rPr>
        <w:t>TARTIL Pro</w:t>
      </w:r>
    </w:p>
    <w:p>
      <w:pPr>
        <w:spacing w:after="600"/>
        <w:jc w:val="center"/>
      </w:pPr>
      <w:r>
        <w:rPr>
          <w:rFonts w:ascii="Inter" w:hAnsi="Inter"/>
          <w:color w:val="78716C"/>
          <w:sz w:val="28"/>
        </w:rPr>
        <w:t>Sistem Penilaian Tartil Online</w:t>
      </w:r>
    </w:p>
    <w:p>
      <w:pPr>
        <w:jc w:val="center"/>
      </w:pPr>
      <w:r>
        <w:rPr>
          <w:rFonts w:ascii="Plus Jakarta Sans" w:hAnsi="Plus Jakarta Sans"/>
          <w:b/>
          <w:color w:val="1C1917"/>
          <w:sz w:val="48"/>
        </w:rPr>
        <w:t>Buku Panduan Admin</w:t>
      </w:r>
    </w:p>
    <w:p>
      <w:pPr>
        <w:jc w:val="center"/>
      </w:pPr>
      <w:r>
        <w:rPr>
          <w:rFonts w:ascii="Inter" w:hAnsi="Inter"/>
          <w:color w:val="78716C"/>
          <w:sz w:val="24"/>
        </w:rPr>
        <w:t>Panduan Lengkap Penggunaan Sistem untuk Administrator</w:t>
      </w:r>
    </w:p>
    <w:p/>
    <w:p/>
    <w:p/>
    <w:p/>
    <w:p/>
    <w:p/>
    <w:p/>
    <w:p/>
    <w:p>
      <w:pPr>
        <w:jc w:val="center"/>
      </w:pPr>
      <w:r>
        <w:rPr>
          <w:rFonts w:ascii="Inter" w:hAnsi="Inter"/>
          <w:color w:val="78716C"/>
          <w:sz w:val="20"/>
        </w:rPr>
        <w:t>SD Khadijah 3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Daftar Isi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1. Login dan Akses Awal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2. Dashboard Admin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3. Manajemen Tahun Ajaran &amp; Semester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4. Manajemen Data Siswa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5. Manajemen Data Guru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6. Manajemen Kelas Reguler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7. Manajemen Kelas Tartil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8. Jurnal, Absensi, dan Monitoring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9. Tahfidz &amp; Hafalan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10. Ujian Munaqosyah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11. Penilaian Rapor Internal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12. Perpindahan &amp; Kenaikan Kelas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13. Pendampingan Orang Tua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14. Audit, Statistik &amp; Laporan</w:t>
      </w:r>
    </w:p>
    <w:p>
      <w:pPr>
        <w:spacing w:after="80"/>
      </w:pPr>
      <w:r>
        <w:rPr>
          <w:rFonts w:ascii="Inter" w:hAnsi="Inter"/>
          <w:color w:val="44403C"/>
          <w:sz w:val="22"/>
        </w:rPr>
        <w:t>15. System Setup &amp; Maintenance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1. Login dan Akses Awal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Admin mengakses aplikasi melalui halaman landing utama.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Buka URL aplikasi.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Masukkan email admin dan password.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tombol Masuk.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Sistem akan mengarahkan ke dashboard admin.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Halaman login aplikasi TARTIL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2. Dashboard Admin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https://sdkh3-tartil.helmark-apps.com/admin/dashboard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Dashboard menampilkan ringkasan data utama: jumlah siswa, guru, kelas, semester aktif, notifikasi R2 cache yang perlu di-precalculate, dan akses cepat ke menu penting.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Dashboard admin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3. Manajemen Tahun Ajaran &amp; Semester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3.1 Tahun Ajaran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https://sdkh3-tartil.helmark-apps.com/admin/tahun-ajaran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Halaman untuk membuat, menutup, dan melihat riwayat tahun ajaran.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menu 'Tahun Ajaran'.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tombol 'Tambah Tahun Ajaran'.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Isi nama tahun ajaran (misal: 2026/2027).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Sistem otomatis membuat semester Ganjil dan Genap, menutup tahun ajaran lama, dan menaikkan kelas reguler siswa.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Aturan Penting: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Semua kelas reguler jenjang 1–5 yang berpenghuni wajib memiliki kelas tujuan sebelum tahun ajaran baru dibuat.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Kelas 6 akan diluluskan; siswa kelas 1–5 naik 1 jenjang.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Kelas tartil tidak ikut naik otomatis.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Halaman Tahun Ajaran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3.2 Semester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https://sdkh3-tartil.helmark-apps.com/admin/semester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Daftar semester dalam tahun ajaran. Setiap semester memiliki status aktif/nonaktif/ditutup.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'Detail' pada semester.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'Aktifkan' untuk mengaktifkan semester.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'Refresh Snapshot' untuk memperbarui data kelas dan siswa di semester aktif.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'Tutup Semester' untuk mengunci data (snapshot R2, jurnal, munaqosyah, tahfidz, riwayat kelas).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Catatan: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Tombol Refresh Snapshot hanya muncul saat semester belum ditutup.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Setelah ditutup, data semester tidak dapat diubah.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Detail semester dengan tombol Refresh Snapshot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4. Manajemen Data Siswa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4.1 Daftar Siswa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https://sdkh3-tartil.helmark-apps.com/admin/manajemen/siswa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CRUD data siswa, reset password, aktifkan/nonaktifkan, hapus, dan mutasi keluar.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'Data Siswa' → 'Daftar Siswa'.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'Tambah Siswa' untuk input manual.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Isi NIS, nama, kelas reguler, kelas tartil, nomor HP, dan status.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Daftar siswa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4.2 Import Siswa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https://sdkh3-tartil.helmark-apps.com/admin/siswa/import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Impor data siswa dari file Excel sesuai template.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Unduh template Excel.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Isi data sesuai kolom wajib.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Upload file dan klik 'Import'.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Import siswa via Excel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4.3 Penempatan Tartil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https://sdkh3-tartil.helmark-apps.com/admin/siswa/penempatan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Penempatan massal siswa ke kelas tartil.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Penempatan siswa ke kelas tartil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5. Manajemen Data Guru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5.1 Guru Tartil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https://sdkh3-tartil.helmark-apps.com/admin/manajemen/guru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CRUD akun guru tartil yang digunakan untuk login dan mengampu kelas.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Daftar guru tartil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5.2 Import Guru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https://sdkh3-tartil.helmark-apps.com/admin/guru/import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Impor guru reguler atau tartil dari file Excel.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Import guru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5.3 Guru Reguler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https://sdkh3-tartil.helmark-apps.com/admin/guru-reguler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Data guru wali kelas reguler.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Daftar guru reguler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6. Manajemen Kelas Reguler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6.1 Daftar Kelas Reguler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https://sdkh3-tartil.helmark-apps.com/admin/kelas-reguler/daftar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CRUD kelas reguler (jenjang + rombel, misal: 1A, 2B).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Daftar kelas reguler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6.2 Keterangan Kelas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https://sdkh3-tartil.helmark-apps.com/admin/kelas-reguler/keterangan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daftar keterangan siswa per kelas reguler.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Keterangan kelas reguler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6.3 Pindah Kelas Reguler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https://sdkh3-tartil.helmark-apps.com/admin/kelas-reguler/pindah-kelas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Pindahkan siswa antar kelas reguler secara manual.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Pindah kelas reguler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7. Manajemen Kelas Tartil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7.1 Kelas Tartil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https://sdkh3-tartil.helmark-apps.com/admin/kelas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CRUD kelas tartil (BQ 1, BQ 2, BQ 3, BQ 4, Tartil, Tahfidz) beserta guru pengampu.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'Kelas Tartil'.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'Tambah Kelas'.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Isi nama, mata pelajaran, jenis kelas, dan pilih guru.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Daftar kelas tartil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7.2 Pengaturan Indikator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https://sdkh3-tartil.helmark-apps.com/admin/pengaturan-kelas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Atur indikator penilaian rapor internal per jenis kelas.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Pengaturan indikator kelas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7.3 Pindah Tartil (Admin View)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https://sdkh3-tartil.helmark-apps.com/admin/perpindahan-tartil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Admin dapat mengajukan dan menyetujui perpindahan siswa antar kelas tartil.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Perpindahan kelas tartil admin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7.4 Rekap Kelas Tartil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https://sdkh3-tartil.helmark-apps.com/admin/rekap-kelas-tartil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Rekap komposisi siswa per kelas tartil.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Rekap kelas tartil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8. Jurnal, Absensi, dan Monitoring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8.1 Progress Jurnal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https://sdkh3-tartil.helmark-apps.com/admin/progress-jurnal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Monitoring pengisian jurnal harian oleh guru per tahun ajaran, semester, dan guru.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Korelasional: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mengisi jurnal di /guru/jurnal.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Progress jurnal admin menampilkan persentase hari efektif yang sudah terisi.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Hari libur per kelas mengurangi target hari efektif.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Progress jurnal admin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8.2 Progress Absensi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https://sdkh3-tartil.helmark-apps.com/admin/progress-absensi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Monitoring absensi siswa per kelas.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Progress absensi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8.3 Monitoring Guru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https://sdkh3-tartil.helmark-apps.com/admin/monitoring-guru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Daftar guru yang belum mengisi jurnal, dengan hitungan hari libur per kelas.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Monitoring guru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8.4 Rekap Jurnal Bulanan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https://sdkh3-tartil.helmark-apps.com/admin/jurnal-bulanan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rekap jurnal bulanan per kelas.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Rekap jurnal bulanan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8.5 Hari Libur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Admin dapat menandai hari libur per kelas melalui form yang tersedia di halaman monitoring/progress. Hari libur memengaruhi perhitungan target hari efektif.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Form menandai hari libur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9. Tahfidz &amp; Hafalan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9.1 Monitoring Hafalan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https://sdkh3-tartil.helmark-apps.com/admin/tahfidz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Rekap hafalan per kelas tartil. Progress ditampilkan per juz 1–30.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Aturan Hafalan: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Hafalan tidak harus berurutan (juz 30 boleh didahulukan).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Status: baru, setengah_hafal, hafal, murajaah.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Hafal dan murajaah dihitung sebagai ayat yang dikuasai.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Hafalan bersifat kumulatif antar semester.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Monitoring hafalan admin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9.2 Rekap Hafalan per Semester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https://sdkh3-tartil.helmark-apps.com/admin/tahfidz/rekap-semester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Rekap per juz per semester: total siswa, siswa sudah hafal, dan siswa tuntas (persentase ≥ 100%).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Rekap hafalan per semester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9.3 Detail Hafalan Siswa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https://sdkh3-tartil.helmark-apps.com/admin/tahfidz/siswa/{id_siswa}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riwayat setoran, progress juz, dan surat yang sudah dihafal siswa.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Detail hafalan siswa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10. Ujian Munaqosyah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10.1 Kelola Ujian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https://sdkh3-tartil.helmark-apps.com/admin/munaqosyah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Admin membuat dan mengelola ujian munaqosyah.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'Munaqosyah' → 'Ujian'.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Klik 'Tambah Ujian'.</w:t>
      </w:r>
    </w:p>
    <w:p>
      <w:pPr>
        <w:pStyle w:val="ListNumber"/>
        <w:spacing w:after="80"/>
      </w:pPr>
      <w:r>
        <w:rPr>
          <w:rFonts w:ascii="Inter" w:hAnsi="Inter"/>
          <w:color w:val="44403C"/>
          <w:sz w:val="20"/>
        </w:rPr>
        <w:t>Isi nama ujian, tingkat, surat mulai/selesai, tanggal ujian, semester.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Daftar ujian munaqosyah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10.2 Approval Pendaftaran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https://sdkh3-tartil.helmark-apps.com/admin/munaqosyah-approval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Setujui atau tolak pendaftaran siswa yang diajukan guru.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Alur Munaqosyah: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buat ujian.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daftarkan siswa.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approve pendaftaran.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beri nilai lulus/tidak lulus.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 lihat hasil di menu Munaqosyah.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Approval pendaftaran munaqosyah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10.3 Rekap History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https://sdkh3-tartil.helmark-apps.com/admin/munaqosyah-rekap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Rekap history kelulusan munaqosyah per siswa.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Rekap history munaqosyah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11. Penilaian Rapor Internal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11.1 Buat Penilaian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https://sdkh3-tartil.helmark-apps.com/admin/penilaian-rapor-internal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Admin membuat penilaian rapor internal per semester. Hanya boleh ada 1 penilaian per semester.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Korelasional: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buat penilaian dan atur indikator.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mengisi nilai per indikator di /guru/penilaian-rapor.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Sistem menghitung R2 Penilaian dan R2 Akhir.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Rapor PDF dapat dicetak setelah semester ditutup.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Buat penilaian rapor internal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11.2 Progress Rapor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https://sdkh3-tartil.helmark-apps.com/admin/penilaian-rapor-internal-rekap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Pantau progress pengisian nilai oleh guru.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Progress pengisian nilai rapor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11.3 Cetak Rapor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https://sdkh3-tartil.helmark-apps.com/admin/cetak-rapor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Cetak PDF rapor per siswa atau per kelas.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Cetak rapor PDF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11.4 Kop Surat Rapor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https://sdkh3-tartil.helmark-apps.com/admin/kop-surat-rapor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Pengaturan kop surat, logo, stempel, tanda tangan, dan catatan kaki untuk rapor PDF.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Pengaturan kop surat rapor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12. Perpindahan &amp; Kenaikan Kelas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12.1 Kenaikan Kelas Reguler Massal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https://sdkh3-tartil.helmark-apps.com/admin/kenaikan-kelas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Proses kenaikan kelas reguler massal dan mutasi siswa keluar.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Catatan: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Kenaikan kelas reguler otomatis terjadi saat buat tahun ajaran baru.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Menu ini digunakan untuk proses manual atau mutasi.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Mutasi hanya dari aktif → mutasi_keluar.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Kenaikan kelas reguler massal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12.2 Riwayat Siswa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https://sdkh3-tartil.helmark-apps.com/admin/riwayat-siswa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riwayat siswa per kelas reguler.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Riwayat siswa per kelas reguler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12.3 Track Record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https://sdkh3-tartil.helmark-apps.com/admin/track-record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riwayat siswa per kelas tartil, termasuk perpindahan dan rekap performa per semester.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Track record siswa per kelas tartil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13. Pendampingan Orang Tua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https://sdkh3-tartil.helmark-apps.com/admin/pendampingan-ortu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Monitoring laporan tadarus/murajaah yang dikirim siswa/orang tua.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Alur: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Siswa/orang tua laporkan kegiatan tadarus/murajaah di /siswa/pendampingan-ortu.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Guru konfirmasi laporan di /guru/pendampingan-ortu.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Admin memantau seluruh laporan di halaman ini.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Monitoring pendampingan orang tua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14. Audit, Statistik &amp; Laporan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14.1 Audit Semester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https://sdkh3-tartil.helmark-apps.com/admin/audit-semester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Lihat data yang sudah di-lock saat semester ditutup: R2, jurnal, munaqosyah, tahfidz, riwayat kelas.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Audit semester</w:t>
      </w:r>
      <w:r>
        <w:rPr>
          <w:rFonts w:ascii="Inter" w:hAnsi="Inter"/>
        </w:rPr>
        <w:t>]</w:t>
      </w:r>
    </w:p>
    <w:p>
      <w:pPr>
        <w:pStyle w:val="Heading2"/>
        <w:spacing w:before="200" w:after="120"/>
      </w:pPr>
      <w:r>
        <w:rPr>
          <w:rFonts w:ascii="Plus Jakarta Sans" w:hAnsi="Plus Jakarta Sans"/>
          <w:b/>
          <w:color w:val="1C1917"/>
          <w:sz w:val="28"/>
        </w:rPr>
        <w:t>14.2 Statistik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https://sdkh3-tartil.helmark-apps.com/admin/statistik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Dashboard grafik perkembangan siswa dan kelas.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Dashboard statistik</w:t>
      </w:r>
      <w:r>
        <w:rPr>
          <w:rFonts w:ascii="Inter" w:hAnsi="Inter"/>
        </w:rPr>
        <w:t>]</w:t>
      </w:r>
    </w:p>
    <w:p>
      <w:pPr>
        <w:pStyle w:val="Heading1"/>
        <w:spacing w:before="240" w:after="120"/>
      </w:pPr>
      <w:r>
        <w:rPr>
          <w:rFonts w:ascii="Plus Jakarta Sans" w:hAnsi="Plus Jakarta Sans"/>
          <w:b/>
          <w:color w:val="1C1917"/>
          <w:sz w:val="36"/>
        </w:rPr>
        <w:t>15. System Setup &amp; Maintenance</w:t>
      </w:r>
    </w:p>
    <w:p>
      <w:pPr>
        <w:spacing w:after="120"/>
      </w:pPr>
      <w:r>
        <w:rPr>
          <w:rFonts w:ascii="Inter" w:hAnsi="Inter"/>
        </w:rPr>
        <w:t xml:space="preserve">URL: </w:t>
      </w:r>
      <w:r>
        <w:rPr>
          <w:rFonts w:ascii="Inter" w:hAnsi="Inter"/>
          <w:color w:val="0C8A5F"/>
          <w:sz w:val="20"/>
          <w:u w:val="single"/>
        </w:rPr>
        <w:t>https://sdkh3-tartil.helmark-apps.com/admin/system/setup</w:t>
      </w:r>
    </w:p>
    <w:p>
      <w:pPr>
        <w:spacing w:after="120" w:line="240" w:lineRule="auto"/>
      </w:pPr>
      <w:r>
        <w:rPr>
          <w:rFonts w:ascii="Inter" w:hAnsi="Inter"/>
          <w:b w:val="0"/>
          <w:i w:val="0"/>
          <w:color w:val="44403C"/>
          <w:sz w:val="22"/>
        </w:rPr>
        <w:t>Tersembunyi dari sidebar. Digunakan untuk setup sistem, precalculate R2, clear cache, optimize, dan menjalankan artisan command tertentu.</w:t>
      </w:r>
    </w:p>
    <w:p>
      <w:pPr>
        <w:spacing w:after="120" w:line="240" w:lineRule="auto"/>
      </w:pPr>
      <w:r>
        <w:rPr>
          <w:rFonts w:ascii="Inter" w:hAnsi="Inter"/>
          <w:b/>
          <w:i w:val="0"/>
          <w:color w:val="065F43"/>
          <w:sz w:val="22"/>
        </w:rPr>
        <w:t>Akses: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Buka URL langsung: /admin/system/setup.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Klik 'Run Setup' untuk setup awal.</w:t>
      </w:r>
    </w:p>
    <w:p>
      <w:pPr>
        <w:pStyle w:val="ListBullet"/>
        <w:spacing w:after="120" w:line="240" w:lineRule="auto"/>
      </w:pPr>
      <w:r>
        <w:rPr>
          <w:rFonts w:ascii="Inter" w:hAnsi="Inter"/>
          <w:b w:val="0"/>
          <w:i w:val="0"/>
          <w:color w:val="44403C"/>
          <w:sz w:val="20"/>
        </w:rPr>
        <w:t>Klik 'R2 Precalculate' untuk menghitung ulang cache R2.</w:t>
      </w:r>
    </w:p>
    <w:p>
      <w:pPr>
        <w:spacing w:after="160"/>
      </w:pPr>
      <w:r>
        <w:rPr>
          <w:rFonts w:ascii="Inter" w:hAnsi="Inter"/>
        </w:rPr>
        <w:t xml:space="preserve">[Screenshot: </w:t>
      </w:r>
      <w:r>
        <w:rPr>
          <w:rFonts w:ascii="Inter" w:hAnsi="Inter"/>
          <w:i/>
          <w:color w:val="78716C"/>
          <w:sz w:val="20"/>
        </w:rPr>
        <w:t>System setup</w:t>
      </w:r>
      <w:r>
        <w:rPr>
          <w:rFonts w:ascii="Inter" w:hAnsi="Inter"/>
        </w:rPr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444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